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 K Hotel OS - Project Handover &amp; File Structure</w:t>
      </w:r>
    </w:p>
    <w:p>
      <w:r>
        <w:rPr>
          <w:b/>
        </w:rPr>
        <w:t xml:space="preserve">Purpose: </w:t>
      </w:r>
      <w:r>
        <w:t>Reference document for continuing development in a new chat.</w:t>
      </w:r>
    </w:p>
    <w:p>
      <w:pPr>
        <w:pStyle w:val="Heading2"/>
      </w:pPr>
      <w:r>
        <w:t>Current Project Status</w:t>
      </w:r>
    </w:p>
    <w:p>
      <w:pPr>
        <w:pStyle w:val="ListBullet"/>
      </w:pPr>
      <w:r>
        <w:t>Staff Operations Dashboard working.</w:t>
      </w:r>
    </w:p>
    <w:p>
      <w:pPr>
        <w:pStyle w:val="ListBullet"/>
      </w:pPr>
      <w:r>
        <w:t>Manual Quick Action creates AI Tasks.</w:t>
      </w:r>
    </w:p>
    <w:p>
      <w:pPr>
        <w:pStyle w:val="ListBullet"/>
      </w:pPr>
      <w:r>
        <w:t>Google Sheets is the source of truth.</w:t>
      </w:r>
    </w:p>
    <w:p>
      <w:pPr>
        <w:pStyle w:val="ListBullet"/>
      </w:pPr>
      <w:r>
        <w:t>Timeline, roster, AI Tasks and shift workflow operational.</w:t>
      </w:r>
    </w:p>
    <w:p>
      <w:pPr>
        <w:pStyle w:val="ListBullet"/>
      </w:pPr>
      <w:r>
        <w:t>Next priority: Staff Performance, AI Email Reader, Hotel Performance.</w:t>
      </w:r>
    </w:p>
    <w:p>
      <w:pPr>
        <w:pStyle w:val="Heading2"/>
      </w:pPr>
      <w:r>
        <w:t>Project Folder Structure</w:t>
      </w:r>
    </w:p>
    <w:p>
      <w:pPr>
        <w:pStyle w:val="IntenseQuote"/>
      </w:pPr>
      <w:r>
        <w:t>app/</w:t>
        <w:br/>
        <w:t>├── api/</w:t>
        <w:br/>
        <w:t>│   ├── tasks/</w:t>
        <w:br/>
        <w:t>│   ├── tasks/create/</w:t>
        <w:br/>
        <w:t>│   ├── tasks/update/</w:t>
        <w:br/>
        <w:t>│   ├── properties/</w:t>
        <w:br/>
        <w:t>│   ├── shift/</w:t>
        <w:br/>
        <w:t>│   └── ...</w:t>
        <w:br/>
        <w:t>├── components/</w:t>
        <w:br/>
        <w:t>│   ├── dashboard/</w:t>
        <w:br/>
        <w:t>│   ├── timeline/</w:t>
        <w:br/>
        <w:t>│   ├── tasks/</w:t>
        <w:br/>
        <w:t>│   ├── quickAction/</w:t>
        <w:br/>
        <w:t>│   ├── performance/</w:t>
        <w:br/>
        <w:t>│   ├── settings/</w:t>
        <w:br/>
        <w:t>│   └── email-reader (planned)</w:t>
        <w:br/>
        <w:t>├── hooks/</w:t>
        <w:br/>
        <w:t>│   └── useTasks.ts</w:t>
        <w:br/>
        <w:t>├── services/</w:t>
        <w:br/>
        <w:t>│   └── taskEngine.ts</w:t>
        <w:br/>
        <w:t>├── lib/</w:t>
        <w:br/>
        <w:t>│   └── api.ts</w:t>
        <w:br/>
        <w:t>├── types/</w:t>
        <w:br/>
        <w:t>└── scheduler/</w:t>
      </w:r>
    </w:p>
    <w:p>
      <w:pPr>
        <w:pStyle w:val="Heading2"/>
      </w:pPr>
      <w:r>
        <w:t>Apps Script Files</w:t>
      </w:r>
    </w:p>
    <w:p>
      <w:pPr>
        <w:pStyle w:val="ListBullet"/>
      </w:pPr>
      <w:r>
        <w:t>doGet.gs - API router</w:t>
      </w:r>
    </w:p>
    <w:p>
      <w:pPr>
        <w:pStyle w:val="ListBullet"/>
      </w:pPr>
      <w:r>
        <w:t>Tasks.gs - Task CRUD</w:t>
      </w:r>
    </w:p>
    <w:p>
      <w:pPr>
        <w:pStyle w:val="ListBullet"/>
      </w:pPr>
      <w:r>
        <w:t>AI_ShiftEngine.gs - Shift workflow</w:t>
      </w:r>
    </w:p>
    <w:p>
      <w:pPr>
        <w:pStyle w:val="ListBullet"/>
      </w:pPr>
      <w:r>
        <w:t>AI_WorkflowEngine.gs - WhatsApp &amp; workflow</w:t>
      </w:r>
    </w:p>
    <w:p>
      <w:pPr>
        <w:pStyle w:val="ListBullet"/>
      </w:pPr>
      <w:r>
        <w:t>AI_GmailEngine.gs - Gmail parsing</w:t>
      </w:r>
    </w:p>
    <w:p>
      <w:pPr>
        <w:pStyle w:val="ListBullet"/>
      </w:pPr>
      <w:r>
        <w:t>AI_ParserEngine.gs - Intent parser</w:t>
      </w:r>
    </w:p>
    <w:p>
      <w:pPr>
        <w:pStyle w:val="ListBullet"/>
      </w:pPr>
      <w:r>
        <w:t>AI_PropertyEngine.gs - Property logic</w:t>
      </w:r>
    </w:p>
    <w:p>
      <w:pPr>
        <w:pStyle w:val="ListBullet"/>
      </w:pPr>
      <w:r>
        <w:t>AI_MessageTemplates.gs - Message templates</w:t>
      </w:r>
    </w:p>
    <w:p>
      <w:pPr>
        <w:pStyle w:val="ListBullet"/>
      </w:pPr>
      <w:r>
        <w:t>AI_Intent.gs - Intent helpers</w:t>
      </w:r>
    </w:p>
    <w:p>
      <w:pPr>
        <w:pStyle w:val="Heading2"/>
      </w:pPr>
      <w:r>
        <w:t>Google Sheets</w:t>
      </w:r>
    </w:p>
    <w:p>
      <w:pPr>
        <w:pStyle w:val="ListBullet"/>
      </w:pPr>
      <w:r>
        <w:t>AI Tasks</w:t>
      </w:r>
    </w:p>
    <w:p>
      <w:pPr>
        <w:pStyle w:val="ListBullet"/>
      </w:pPr>
      <w:r>
        <w:t>AI Conversations</w:t>
      </w:r>
    </w:p>
    <w:p>
      <w:pPr>
        <w:pStyle w:val="ListBullet"/>
      </w:pPr>
      <w:r>
        <w:t>Team</w:t>
      </w:r>
    </w:p>
    <w:p>
      <w:pPr>
        <w:pStyle w:val="ListBullet"/>
      </w:pPr>
      <w:r>
        <w:t>Properties</w:t>
      </w:r>
    </w:p>
    <w:p>
      <w:pPr>
        <w:pStyle w:val="ListBullet"/>
      </w:pPr>
      <w:r>
        <w:t>Master Work</w:t>
      </w:r>
    </w:p>
    <w:p>
      <w:pPr>
        <w:pStyle w:val="ListBullet"/>
      </w:pPr>
      <w:r>
        <w:t>Shift Control</w:t>
      </w:r>
    </w:p>
    <w:p>
      <w:pPr>
        <w:pStyle w:val="ListBullet"/>
      </w:pPr>
      <w:r>
        <w:t>AI Email Reader (planned)</w:t>
      </w:r>
    </w:p>
    <w:p>
      <w:pPr>
        <w:pStyle w:val="ListBullet"/>
      </w:pPr>
      <w:r>
        <w:t>AI Email Rules (planned)</w:t>
      </w:r>
    </w:p>
    <w:p>
      <w:pPr>
        <w:pStyle w:val="ListBullet"/>
      </w:pPr>
      <w:r>
        <w:t>AI Email Decisions (planned)</w:t>
      </w:r>
    </w:p>
    <w:p>
      <w:pPr>
        <w:pStyle w:val="ListBullet"/>
      </w:pPr>
      <w:r>
        <w:t>Occupancy Snapshot (planned)</w:t>
      </w:r>
    </w:p>
    <w:p>
      <w:pPr>
        <w:pStyle w:val="Heading2"/>
      </w:pPr>
      <w:r>
        <w:t>Architecture</w:t>
      </w:r>
    </w:p>
    <w:p>
      <w:r>
        <w:t>Email / Phone / WhatsApp / Client Portal</w:t>
        <w:br/>
        <w:t xml:space="preserve">            ↓</w:t>
        <w:br/>
        <w:t xml:space="preserve">      AI Operations Engine</w:t>
        <w:br/>
        <w:t xml:space="preserve">            ↓</w:t>
        <w:br/>
        <w:t xml:space="preserve">      Operations Feed (Timeline)</w:t>
        <w:br/>
        <w:t xml:space="preserve">            ↓</w:t>
        <w:br/>
        <w:t xml:space="preserve">       Staff Dashboard</w:t>
        <w:br/>
        <w:t xml:space="preserve">            ↓</w:t>
        <w:br/>
        <w:t xml:space="preserve">   Performance &amp; Hotel Intelligence</w:t>
        <w:br/>
        <w:t xml:space="preserve">            ↓</w:t>
        <w:br/>
        <w:t xml:space="preserve">        Owner AI Reports</w:t>
      </w:r>
    </w:p>
    <w:p>
      <w:pPr>
        <w:pStyle w:val="Heading2"/>
      </w:pPr>
      <w:r>
        <w:t>Timeline Vision</w:t>
      </w:r>
    </w:p>
    <w:p>
      <w:pPr>
        <w:pStyle w:val="ListBullet"/>
      </w:pPr>
      <w:r>
        <w:t>Pending tasks</w:t>
      </w:r>
    </w:p>
    <w:p>
      <w:pPr>
        <w:pStyle w:val="ListBullet"/>
      </w:pPr>
      <w:r>
        <w:t>Active tasks</w:t>
      </w:r>
    </w:p>
    <w:p>
      <w:pPr>
        <w:pStyle w:val="ListBullet"/>
      </w:pPr>
      <w:r>
        <w:t>Completed tasks after previous day 10 PM</w:t>
      </w:r>
    </w:p>
    <w:p>
      <w:pPr>
        <w:pStyle w:val="ListBullet"/>
      </w:pPr>
      <w:r>
        <w:t>AI Emails</w:t>
      </w:r>
    </w:p>
    <w:p>
      <w:pPr>
        <w:pStyle w:val="ListBullet"/>
      </w:pPr>
      <w:r>
        <w:t>WhatsApp requests</w:t>
      </w:r>
    </w:p>
    <w:p>
      <w:pPr>
        <w:pStyle w:val="ListBullet"/>
      </w:pPr>
      <w:r>
        <w:t>Phone requests</w:t>
      </w:r>
    </w:p>
    <w:p>
      <w:pPr>
        <w:pStyle w:val="ListBullet"/>
      </w:pPr>
      <w:r>
        <w:t>Client Portal requests</w:t>
      </w:r>
    </w:p>
    <w:p>
      <w:pPr>
        <w:pStyle w:val="ListBullet"/>
      </w:pPr>
      <w:r>
        <w:t>AI Monitor alerts</w:t>
      </w:r>
    </w:p>
    <w:p>
      <w:pPr>
        <w:pStyle w:val="Heading2"/>
      </w:pPr>
      <w:r>
        <w:t>Next Development Order</w:t>
      </w:r>
    </w:p>
    <w:p>
      <w:r>
        <w:t>1. Stabilize Operations Feed</w:t>
      </w:r>
    </w:p>
    <w:p>
      <w:r>
        <w:t>2. Staff Performance Dashboard</w:t>
      </w:r>
    </w:p>
    <w:p>
      <w:r>
        <w:t>3. AI Email Reader</w:t>
      </w:r>
    </w:p>
    <w:p>
      <w:r>
        <w:t>4. Read-only Occupancy Integration</w:t>
      </w:r>
    </w:p>
    <w:p>
      <w:r>
        <w:t>5. Guest Reply AI</w:t>
      </w:r>
    </w:p>
    <w:p>
      <w:r>
        <w:t>6. Hotel Performance Dashboard</w:t>
      </w:r>
    </w:p>
    <w:p>
      <w:r>
        <w:t>7. Property Monitor AI</w:t>
      </w:r>
    </w:p>
    <w:p>
      <w:r>
        <w:t>8. Owner AI Dashboard</w:t>
      </w:r>
    </w:p>
    <w:p>
      <w:pPr>
        <w:pStyle w:val="Heading2"/>
      </w:pPr>
      <w:r>
        <w:t>Important Rules</w:t>
      </w:r>
    </w:p>
    <w:p>
      <w:pPr>
        <w:pStyle w:val="ListBullet"/>
      </w:pPr>
      <w:r>
        <w:t>Never allow WhatsApp failures to stop shift creation.</w:t>
      </w:r>
    </w:p>
    <w:p>
      <w:pPr>
        <w:pStyle w:val="ListBullet"/>
      </w:pPr>
      <w:r>
        <w:t>Client Portal integration must be read-only first.</w:t>
      </w:r>
    </w:p>
    <w:p>
      <w:pPr>
        <w:pStyle w:val="ListBullet"/>
      </w:pPr>
      <w:r>
        <w:t>Operations Feed is the single workspace for staff.</w:t>
      </w:r>
    </w:p>
    <w:p>
      <w:pPr>
        <w:pStyle w:val="ListBullet"/>
      </w:pPr>
      <w:r>
        <w:t>Use AI to suggest; staff approves critical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